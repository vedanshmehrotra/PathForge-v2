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PathForge — Session Handoff Report</w:t>
      </w:r>
    </w:p>
    <w:p>
      <w:r>
        <w:t>Generated: 2026-06-16 19:27:50</w:t>
      </w:r>
    </w:p>
    <w:p>
      <w:r>
        <w:t>Purpose: This document lets the next session pick up where this session left off.</w:t>
      </w:r>
    </w:p>
    <w:p>
      <w:pPr>
        <w:pStyle w:val="Heading2"/>
      </w:pPr>
      <w:r>
        <w:t>Project Structure (final)</w:t>
      </w:r>
    </w:p>
    <w:p>
      <w:pPr>
        <w:pStyle w:val="Heading2"/>
      </w:pPr>
      <w:r>
        <w:t>What Was Done</w:t>
      </w:r>
    </w:p>
    <w:p>
      <w:pPr>
        <w:pStyle w:val="ListBullet"/>
      </w:pPr>
      <w:r>
        <w:t>Removed Judge0: gutted judge0_client.py, removed pathforge/config.py, cleaned .env.example, removed requests from requirements.txt</w:t>
      </w:r>
    </w:p>
    <w:p>
      <w:pPr>
        <w:pStyle w:val="ListBullet"/>
      </w:pPr>
      <w:r>
        <w:t>Removed test_judge0.py (dead code)</w:t>
      </w:r>
    </w:p>
    <w:p>
      <w:pPr>
        <w:pStyle w:val="ListBullet"/>
      </w:pPr>
      <w:r>
        <w:t>Rewrote submission_handler.py: no AST no Judge0. Looks up problem from DB, gets pattern from dataset, calls update_topic_profile(), saves submission with code_text="self-reported"</w:t>
      </w:r>
    </w:p>
    <w:p>
      <w:pPr>
        <w:pStyle w:val="ListBullet"/>
      </w:pPr>
      <w:r>
        <w:t>Rewrote pipeline.py: no AST/gap detection. Creates synthetic gap_info, calls get_recommendation()</w:t>
      </w:r>
    </w:p>
    <w:p>
      <w:pPr>
        <w:pStyle w:val="ListBullet"/>
      </w:pPr>
      <w:r>
        <w:t>Rewrote routes/submissions.py: accepts user_id, problem_id, verdict ("solved"/"unsolved")</w:t>
      </w:r>
    </w:p>
    <w:p>
      <w:pPr>
        <w:pStyle w:val="ListBullet"/>
      </w:pPr>
      <w:r>
        <w:t>Added HUMAN_READABLE_PATTERNS map to pattern_links.py with all 33 patterns</w:t>
      </w:r>
    </w:p>
    <w:p>
      <w:pPr>
        <w:pStyle w:val="ListBullet"/>
      </w:pPr>
      <w:r>
        <w:t>Rewrote practice.html: no code editor, no Monaco, no test cases. LeetCode link + 2 buttons + result panel</w:t>
      </w:r>
    </w:p>
    <w:p>
      <w:pPr>
        <w:pStyle w:val="ListBullet"/>
      </w:pPr>
      <w:r>
        <w:t>Updated dashboard.html: human-readable pattern names in chart, weakest topics, submissions table</w:t>
      </w:r>
    </w:p>
    <w:p>
      <w:pPr>
        <w:pStyle w:val="Heading2"/>
      </w:pPr>
      <w:r>
        <w:t>Key Architecture Decisions</w:t>
      </w:r>
    </w:p>
    <w:p>
      <w:r>
        <w:rPr>
          <w:b/>
        </w:rPr>
        <w:t xml:space="preserve">code_text = "self-reported": </w:t>
      </w:r>
      <w:r>
        <w:t>submissions.code_text is NOT NULL in schema. Architecture freeze prevents schema changes, so we insert "self-reported" as placeholder.</w:t>
      </w:r>
    </w:p>
    <w:p>
      <w:r>
        <w:rPr>
          <w:b/>
        </w:rPr>
        <w:t xml:space="preserve">verdict mapping: </w:t>
      </w:r>
      <w:r>
        <w:t>API accepts "solved"/"unsolved" but DB stores "pass"/"fail". Mapped in submission_handler.py.</w:t>
      </w:r>
    </w:p>
    <w:p>
      <w:r>
        <w:rPr>
          <w:b/>
        </w:rPr>
        <w:t xml:space="preserve">gap_info = synthetic: </w:t>
      </w:r>
      <w:r>
        <w:t>Since no AST analysis, gap_info has gap_detected=False, diagnosis_confidence=1.0, matched_pattern=dataset pattern label. Allows get_recommendation() to work correctly.</w:t>
      </w:r>
    </w:p>
    <w:p>
      <w:r>
        <w:rPr>
          <w:b/>
        </w:rPr>
        <w:t xml:space="preserve">get_recommendation() reused: </w:t>
      </w:r>
      <w:r>
        <w:t>No changes to recommender.py. Synthetic gap_info flows through: "solved" moves difficulty up; "unsolved" moves difficulty down.</w:t>
      </w:r>
    </w:p>
    <w:p>
      <w:pPr>
        <w:pStyle w:val="Heading2"/>
      </w:pPr>
      <w:r>
        <w:t>What Must NOT Be Changed (next session)</w:t>
      </w:r>
    </w:p>
    <w:p>
      <w:pPr>
        <w:pStyle w:val="ListBullet"/>
      </w:pPr>
      <w:r>
        <w:t>db/elo.py, db/profile_manager.py — do not touch</w:t>
      </w:r>
    </w:p>
    <w:p>
      <w:pPr>
        <w:pStyle w:val="ListBullet"/>
      </w:pPr>
      <w:r>
        <w:t>gap_detector.py — do not touch</w:t>
      </w:r>
    </w:p>
    <w:p>
      <w:pPr>
        <w:pStyle w:val="ListBullet"/>
      </w:pPr>
      <w:r>
        <w:t>recommender.py — do not touch</w:t>
      </w:r>
    </w:p>
    <w:p>
      <w:pPr>
        <w:pStyle w:val="ListBullet"/>
      </w:pPr>
      <w:r>
        <w:t>ast_engine/* — fully deferred, do not touch</w:t>
      </w:r>
    </w:p>
    <w:p>
      <w:pPr>
        <w:pStyle w:val="ListBullet"/>
      </w:pPr>
      <w:r>
        <w:t>routes/auth.py, routes/problems.py — do not touch</w:t>
      </w:r>
    </w:p>
    <w:p>
      <w:pPr>
        <w:pStyle w:val="ListBullet"/>
      </w:pPr>
      <w:r>
        <w:t>DB schema — do not alter</w:t>
      </w:r>
    </w:p>
    <w:p>
      <w:pPr>
        <w:pStyle w:val="Heading2"/>
      </w:pPr>
      <w:r>
        <w:t>Known Issues / TODOs</w:t>
      </w:r>
    </w:p>
    <w:p>
      <w:pPr>
        <w:pStyle w:val="ListBullet"/>
      </w:pPr>
      <w:r>
        <w:t>Dashboard chart previously empty because topic_profiles never got written (Judge0 always errored). With new flow, profiles populate on first submission.</w:t>
      </w:r>
    </w:p>
    <w:p>
      <w:pPr>
        <w:pStyle w:val="ListBullet"/>
      </w:pPr>
      <w:r>
        <w:t>gap_detector.py is no longer called but kept for potential future use.</w:t>
      </w:r>
    </w:p>
    <w:p>
      <w:pPr>
        <w:pStyle w:val="ListBullet"/>
      </w:pPr>
      <w:r>
        <w:t>No end-to-end automated test covers the new submission flow.</w:t>
      </w:r>
    </w:p>
    <w:p>
      <w:pPr>
        <w:pStyle w:val="ListBullet"/>
      </w:pPr>
      <w:r>
        <w:t>Monaco editor removed from practice.html. No other files reference Monaco.</w:t>
      </w:r>
    </w:p>
    <w:p>
      <w:pPr>
        <w:pStyle w:val="ListBullet"/>
      </w:pPr>
      <w:r>
        <w:t>ALL_TESTS_PASS: 13 pipeline+elo tests + 69 AST engine tests all passing.</w:t>
      </w:r>
    </w:p>
    <w:p>
      <w:pPr>
        <w:pStyle w:val="Heading2"/>
      </w:pPr>
      <w:r>
        <w:t>Files Changed in This Session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pathforge/config.py</w:t>
      </w:r>
    </w:p>
    <w:p>
      <w:pPr>
        <w:pStyle w:val="ListBullet"/>
      </w:pPr>
      <w:r>
        <w:t>pathforge/judge0_client.py</w:t>
      </w:r>
    </w:p>
    <w:p>
      <w:pPr>
        <w:pStyle w:val="ListBullet"/>
      </w:pPr>
      <w:r>
        <w:t>pathforge/pattern_links.py</w:t>
      </w:r>
    </w:p>
    <w:p>
      <w:pPr>
        <w:pStyle w:val="ListBullet"/>
      </w:pPr>
      <w:r>
        <w:t>pathforge/pipeline.py</w:t>
      </w:r>
    </w:p>
    <w:p>
      <w:pPr>
        <w:pStyle w:val="ListBullet"/>
      </w:pPr>
      <w:r>
        <w:t>pathforge/submission_handler.py</w:t>
      </w:r>
    </w:p>
    <w:p>
      <w:pPr>
        <w:pStyle w:val="ListBullet"/>
      </w:pPr>
      <w:r>
        <w:t>pathforge/routes/submissions.py</w:t>
      </w:r>
    </w:p>
    <w:p>
      <w:pPr>
        <w:pStyle w:val="ListBullet"/>
      </w:pPr>
      <w:r>
        <w:t>pathforge/templates/practice.html</w:t>
      </w:r>
    </w:p>
    <w:p>
      <w:pPr>
        <w:pStyle w:val="ListBullet"/>
      </w:pPr>
      <w:r>
        <w:t>pathforge/templates/dashboard.html</w:t>
      </w:r>
    </w:p>
    <w:p>
      <w:pPr>
        <w:pStyle w:val="ListBullet"/>
      </w:pPr>
      <w:r>
        <w:t>pathforge/tests/test_pipeline.py</w:t>
      </w:r>
    </w:p>
    <w:p>
      <w:pPr>
        <w:pStyle w:val="ListBullet"/>
      </w:pPr>
      <w:r>
        <w:t>requirements.txt</w:t>
      </w:r>
    </w:p>
    <w:p>
      <w:pPr>
        <w:pStyle w:val="Heading2"/>
      </w:pPr>
      <w:r>
        <w:t>Files Deleted in This Session</w:t>
      </w:r>
    </w:p>
    <w:p>
      <w:pPr>
        <w:pStyle w:val="ListBullet"/>
      </w:pPr>
      <w:r>
        <w:t>pathforge/tests/test_judge0.py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